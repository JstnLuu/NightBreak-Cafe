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Department of Mathematical Sciences</w:t>
      </w:r>
    </w:p>
    <w:p>
      <w:pPr>
        <w:jc w:val="center"/>
      </w:pPr>
      <w:r>
        <w:rPr>
          <w:sz w:val="26"/>
        </w:rPr>
        <w:t>CSCI 046 - Data Structures and Algorithms (Spring 2026)</w:t>
      </w:r>
    </w:p>
    <w:p>
      <w:pPr>
        <w:jc w:val="center"/>
      </w:pPr>
      <w:r>
        <w:rPr>
          <w:b/>
          <w:sz w:val="26"/>
        </w:rPr>
        <w:t>Final Project Report</w:t>
      </w:r>
    </w:p>
    <w:p/>
    <w:p/>
    <w:p>
      <w:pPr>
        <w:jc w:val="center"/>
      </w:pPr>
      <w:r>
        <w:rPr>
          <w:b/>
          <w:sz w:val="44"/>
        </w:rPr>
        <w:t>Nightbreak Cafe Mobile Ordering System</w:t>
      </w:r>
    </w:p>
    <w:p/>
    <w:p/>
    <w:p>
      <w:pPr>
        <w:jc w:val="center"/>
      </w:pPr>
      <w:r>
        <w:t>Team Members:</w:t>
      </w:r>
    </w:p>
    <w:p>
      <w:pPr>
        <w:jc w:val="center"/>
      </w:pPr>
      <w:r>
        <w:t>[Fill in group leader]</w:t>
      </w:r>
    </w:p>
    <w:p>
      <w:pPr>
        <w:jc w:val="center"/>
      </w:pPr>
      <w:r>
        <w:t>[Fill in member]</w:t>
      </w:r>
    </w:p>
    <w:p>
      <w:pPr>
        <w:jc w:val="center"/>
      </w:pPr>
      <w:r>
        <w:t>[Fill in member]</w:t>
      </w:r>
    </w:p>
    <w:p>
      <w:pPr>
        <w:jc w:val="center"/>
      </w:pPr>
      <w:r/>
    </w:p>
    <w:p>
      <w:pPr>
        <w:jc w:val="center"/>
      </w:pPr>
      <w:r>
        <w:t>GitHub (or another repository) Link:</w:t>
      </w:r>
    </w:p>
    <w:p>
      <w:pPr>
        <w:jc w:val="center"/>
      </w:pPr>
      <w:r>
        <w:t>[Add GitHub link after uploading the github folder]</w:t>
      </w:r>
    </w:p>
    <w:p>
      <w:pPr>
        <w:jc w:val="center"/>
      </w:pPr>
      <w:r/>
    </w:p>
    <w:p>
      <w:pPr>
        <w:jc w:val="center"/>
      </w:pPr>
      <w:r>
        <w:t>Professor:</w:t>
      </w:r>
    </w:p>
    <w:p>
      <w:pPr>
        <w:jc w:val="center"/>
      </w:pPr>
      <w:r>
        <w:t>Dr. Benyamin Ahmadnia</w:t>
      </w:r>
    </w:p>
    <w:p>
      <w:pPr>
        <w:jc w:val="center"/>
      </w:pPr>
      <w:r/>
    </w:p>
    <w:p>
      <w:pPr>
        <w:jc w:val="center"/>
      </w:pPr>
      <w:r>
        <w:t>Presentation Date:</w:t>
      </w:r>
    </w:p>
    <w:p>
      <w:pPr>
        <w:jc w:val="center"/>
      </w:pPr>
      <w:r>
        <w:t>[Fill in presentation date]</w:t>
      </w:r>
    </w:p>
    <w:p>
      <w:r>
        <w:br w:type="page"/>
      </w:r>
    </w:p>
    <w:p>
      <w:pPr>
        <w:pStyle w:val="Heading1"/>
      </w:pPr>
      <w:r>
        <w:rPr>
          <w:b/>
          <w:sz w:val="30"/>
        </w:rPr>
        <w:t>Abstract</w:t>
      </w:r>
    </w:p>
    <w:p>
      <w:r>
        <w:t>We built a simplified mobile ordering system for Nightbreak Cafe. The final program used a linked list for the menu and completed orders, a linked queue for kitchen flow, a hash table for fast lookup, and a binary search tree for menu prices. We also used merge sort and binary search for simple recommendation and reporting features. We kept the code close to the lecture-slide style so it would be easier to explain in class. After running 11 unit tests, a terminal demo, and small benchmarks, the project stayed correct, responsive, and easy to defend as an intro data structures project.</w:t>
      </w:r>
    </w:p>
    <w:p>
      <w:pPr>
        <w:pStyle w:val="Heading1"/>
      </w:pPr>
      <w:r>
        <w:rPr>
          <w:b/>
          <w:sz w:val="30"/>
        </w:rPr>
        <w:t>1. Introduction</w:t>
      </w:r>
    </w:p>
    <w:p>
      <w:r>
        <w:t>We chose a cafe ordering system because it gives a natural place to use data structures from class. Customers need to see menu items, place orders, and get updates. The kitchen needs a fair first-in, first-out process. The program also needs a faster way to look up items and orders than scanning everything by hand each time.</w:t>
      </w:r>
    </w:p>
    <w:p>
      <w:r>
        <w:t>Our earlier draft was more ambitious, but after checking the course instructions again, we simplified the final version. The project is still called a mobile ordering system, but the working prototype is a terminal program so the custom data structures stay front and center. That made the project easier to explain and much closer to what we learned in lecture.</w:t>
      </w:r>
    </w:p>
    <w:p>
      <w:r>
        <w:t>The final goal was simple: show a short menu, create orders, move them through the queue, complete them, and print basic results. That gave us a full workflow without adding features that would distract from the data structures.</w:t>
      </w:r>
    </w:p>
    <w:p>
      <w:pPr>
        <w:pStyle w:val="Heading1"/>
      </w:pPr>
      <w:r>
        <w:rPr>
          <w:b/>
          <w:sz w:val="30"/>
        </w:rPr>
        <w:t>2. Related Work</w:t>
      </w:r>
    </w:p>
    <w:p>
      <w:r>
        <w:t>The biggest references for our project were the lecture slides and the sample project presentations from the assignment folder. We especially followed the way the sample decks explained the problem, showed a small amount of code, and connected each data structure to a clear job in the system.</w:t>
      </w:r>
    </w:p>
    <w:p>
      <w:r>
        <w:t>We also tried to make the code itself feel like the lecture examples. That meant using direct class structures, simple loops, and beginner-style conditionals instead of generic helpers or extra abstraction. The point was not to make the project look like production software. The point was to make it look like strong classwork.</w:t>
      </w:r>
    </w:p>
    <w:p>
      <w:r>
        <w:t>Compared with a real cafe app, our program is much smaller because it does not have accounts, payments, or permanent storage. We accepted that trade-off because the project instructions clearly emphasized the data structures more than the interface.</w:t>
      </w:r>
    </w:p>
    <w:p>
      <w:pPr>
        <w:pStyle w:val="Heading1"/>
      </w:pPr>
      <w:r>
        <w:rPr>
          <w:b/>
          <w:sz w:val="30"/>
        </w:rPr>
        <w:t>3. Methodology</w:t>
      </w:r>
    </w:p>
    <w:p>
      <w:r>
        <w:t>We used a LinkedList to store the menu and the completed-order history. This matched the linked-list lecture style and gave us a clear ordered structure without using Python built-ins for everything. We used an SLLQueue for the kitchen so the first order in would be the first order out.</w:t>
      </w:r>
    </w:p>
    <w:p>
      <w:r>
        <w:t>We used a HashTable for menu lookup by item id, active-order lookup by order id, and item-sales totals. These are repeated operations, so hashing made sense for the parts of the system that get used over and over. We kept the hash function simple on purpose so it would still feel like beginner-level code.</w:t>
      </w:r>
    </w:p>
    <w:p>
      <w:r>
        <w:t>We used a BST to store menu items by price. That let us return menu items in sorted price order and support a budget recommendation feature. We used merge sort to rank sales counts and binary search to search values and choose the best affordable item.</w:t>
      </w:r>
    </w:p>
    <w:p>
      <w:pPr>
        <w:pStyle w:val="Heading2"/>
      </w:pPr>
      <w:r>
        <w:rPr>
          <w:b/>
          <w:sz w:val="26"/>
        </w:rPr>
        <w:t>Core Structures Used</w:t>
      </w:r>
    </w:p>
    <w:p>
      <w:pPr>
        <w:pStyle w:val="ListBullet"/>
      </w:pPr>
      <w:r>
        <w:t>LinkedList: menu storage and completed-order history.</w:t>
      </w:r>
    </w:p>
    <w:p>
      <w:pPr>
        <w:pStyle w:val="ListBullet"/>
      </w:pPr>
      <w:r>
        <w:t>SLLQueue: kitchen line in first-in, first-out order.</w:t>
      </w:r>
    </w:p>
    <w:p>
      <w:pPr>
        <w:pStyle w:val="ListBullet"/>
      </w:pPr>
      <w:r>
        <w:t>HashTable: menu lookup, active-order lookup, and sales totals.</w:t>
      </w:r>
    </w:p>
    <w:p>
      <w:pPr>
        <w:pStyle w:val="ListBullet"/>
      </w:pPr>
      <w:r>
        <w:t>BST: menu prices in sorted order.</w:t>
      </w:r>
    </w:p>
    <w:p>
      <w:pPr>
        <w:pStyle w:val="ListBullet"/>
      </w:pPr>
      <w:r>
        <w:t>Merge sort and binary search: reporting and budget recommendation.</w:t>
      </w:r>
    </w:p>
    <w:p>
      <w:pPr>
        <w:pStyle w:val="Heading1"/>
      </w:pPr>
      <w:r>
        <w:rPr>
          <w:b/>
          <w:sz w:val="30"/>
        </w:rPr>
        <w:t>4. Experimental Framework</w:t>
      </w:r>
    </w:p>
    <w:p>
      <w:r>
        <w:t>We tested the project in three ways. First, we wrote 11 unit tests. These tests checked the linked list, queue, hash table, BST range query, merge sort, binary search, menu filtering, order workflow, dashboard results, and completed-order search. This was our main correctness check.</w:t>
      </w:r>
    </w:p>
    <w:p>
      <w:r>
        <w:t>Second, we ran a small benchmark script. The benchmark completed 50 orders from start to finish, timed 1,000 hash lookups, timed 1,000 queue operations, and timed merge sort on 1,000 values. We intentionally kept the benchmark simple because the codebase itself is simple.</w:t>
      </w:r>
    </w:p>
    <w:p>
      <w:r>
        <w:t>Third, we ran the terminal demo. In the demo we showed the menu, created orders, started the next order in the queue, moved it to READY and COMPLETED, and then printed the dashboard. This helped us confirm that the whole workflow made sense as one connected system.</w:t>
      </w:r>
    </w:p>
    <w:p>
      <w:pPr>
        <w:pStyle w:val="Heading1"/>
      </w:pPr>
      <w:r>
        <w:rPr>
          <w:b/>
          <w:sz w:val="30"/>
        </w:rPr>
        <w:t>5. Results Analysis and Discussion</w:t>
      </w:r>
    </w:p>
    <w:p>
      <w:r>
        <w:t>The project worked the way we wanted. Orders moved through the queue in the right order, menu and order lookup stayed easy to follow, and the dashboard showed completed sales correctly. The code also became much easier to explain once we simplified it to match the lecture style more closely.</w:t>
      </w:r>
    </w:p>
    <w:p>
      <w:r>
        <w:t>Our benchmark snapshot looked like this: 50-order workflow = 0.000217 seconds, 1,000 hash lookups = 0.001239 seconds, 1,000 queue operations = 0.000380 seconds, and merge sort on 1,000 values = 0.001091 seconds. These numbers are not the most important part of the project, but they show that the program stayed responsive on repeated operations.</w:t>
      </w:r>
    </w:p>
    <w:p>
      <w:r>
        <w:t>The main limitation is that everything is in memory, so the data disappears when the program closes. Another limitation is that the BST is not self-balancing. Even with those limits, the final version is a better class project because the custom data structures are easier to see and justify.</w:t>
      </w:r>
    </w:p>
    <w:p>
      <w:pPr>
        <w:pStyle w:val="Heading1"/>
      </w:pPr>
      <w:r>
        <w:rPr>
          <w:b/>
          <w:sz w:val="30"/>
        </w:rPr>
        <w:t>6. Conclusions and Future Work</w:t>
      </w:r>
    </w:p>
    <w:p>
      <w:r>
        <w:t>This project gave us a complete but simple ordering workflow that uses several topics from class in visible ways. The final version is smaller than our earlier drafts, but it is stronger for the course because it looks more like material we actually learned and less like overbuilt software.</w:t>
      </w:r>
    </w:p>
    <w:p>
      <w:r>
        <w:t>If we kept building the project, the next steps would be permanent storage, user accounts, payment handling, and a real phone interface. We could also replace the BST with a self-balancing tree in a more advanced version.</w:t>
      </w:r>
    </w:p>
    <w:p>
      <w:r>
        <w:t>Team contribution details can be added here before submission: [Fill in who worked on the linked list and queue, who handled hashing and BST logic, who handled testing and benchmarking, and who polished the report and presentation.]</w:t>
      </w:r>
    </w:p>
    <w:p>
      <w:pPr>
        <w:pStyle w:val="Heading1"/>
      </w:pPr>
      <w:r>
        <w:rPr>
          <w:b/>
          <w:sz w:val="30"/>
        </w:rPr>
        <w:t>References</w:t>
      </w:r>
    </w:p>
    <w:p>
      <w:r>
        <w:t>[1] Ahmadnia, B. Lecture 2-2: Singly Linked List Implementation. CSCI 046, Spring 2026.</w:t>
      </w:r>
    </w:p>
    <w:p>
      <w:r>
        <w:t>[2] Ahmadnia, B. Lecture 3-2: Queue Implementation. CSCI 046, Spring 2026.</w:t>
      </w:r>
    </w:p>
    <w:p>
      <w:r>
        <w:t>[3] Ahmadnia, B. Lecture 4-1 and 4-3: Binary Search Trees. CSCI 046, Spring 2026.</w:t>
      </w:r>
    </w:p>
    <w:p>
      <w:r>
        <w:t>[4] Ahmadnia, B. Lecture 5-1 and 5-2: Hashing and Merge Sort. CSCI 046, Spring 2026.</w:t>
      </w:r>
    </w:p>
    <w:p>
      <w:r>
        <w:t>[5] CSCI 046 sample-project presentations from the assignment folder.</w:t>
      </w:r>
    </w:p>
    <w:p>
      <w:r>
        <w:t>[6] Project files: app.py, system.py, tests.py, benchmarks.py, and benchmark_results.txt.</w:t>
      </w:r>
    </w:p>
    <w:p>
      <w:pPr>
        <w:pStyle w:val="Heading1"/>
      </w:pPr>
      <w:r>
        <w:rPr>
          <w:b/>
          <w:sz w:val="30"/>
        </w:rPr>
        <w:t>Additional Notes</w:t>
      </w:r>
    </w:p>
    <w:p>
      <w:pPr>
        <w:pStyle w:val="ListBullet"/>
      </w:pPr>
      <w:r>
        <w:t>Add team-member names, presentation date, and final GitHub link before submitting.</w:t>
      </w:r>
    </w:p>
    <w:p>
      <w:pPr>
        <w:pStyle w:val="ListBullet"/>
      </w:pPr>
      <w:r>
        <w:t>Add any screenshots that match the final simplified codebase.</w:t>
      </w:r>
    </w:p>
    <w:p>
      <w:pPr>
        <w:pStyle w:val="ListBullet"/>
      </w:pPr>
      <w:r>
        <w:t>Leave the code simple and easy to explain during Q&amp;A.</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